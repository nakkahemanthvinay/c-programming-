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DSA – Typed Notes</w:t>
      </w:r>
    </w:p>
    <w:p>
      <w:r>
        <w:rPr>
          <w:b/>
        </w:rPr>
        <w:t>Task 1: List of Variables and Their Data Types</w:t>
      </w:r>
    </w:p>
    <w:p>
      <w:r>
        <w:rPr>
          <w:b/>
        </w:rPr>
        <w:t>1) Bus Ticket</w:t>
      </w:r>
    </w:p>
    <w:p>
      <w:pPr>
        <w:pStyle w:val="ListBullet"/>
      </w:pPr>
      <w:r>
        <w:t>Ticket No → int</w:t>
      </w:r>
    </w:p>
    <w:p>
      <w:pPr>
        <w:pStyle w:val="ListBullet"/>
      </w:pPr>
      <w:r>
        <w:t>Time → string</w:t>
      </w:r>
    </w:p>
    <w:p>
      <w:pPr>
        <w:pStyle w:val="ListBullet"/>
      </w:pPr>
      <w:r>
        <w:t>Depot → string</w:t>
      </w:r>
    </w:p>
    <w:p>
      <w:pPr>
        <w:pStyle w:val="ListBullet"/>
      </w:pPr>
      <w:r>
        <w:t>Date → string</w:t>
      </w:r>
    </w:p>
    <w:p>
      <w:pPr>
        <w:pStyle w:val="ListBullet"/>
      </w:pPr>
      <w:r>
        <w:t>Route → string</w:t>
      </w:r>
    </w:p>
    <w:p>
      <w:pPr>
        <w:pStyle w:val="ListBullet"/>
      </w:pPr>
      <w:r>
        <w:t>Place → string</w:t>
      </w:r>
    </w:p>
    <w:p>
      <w:pPr>
        <w:pStyle w:val="ListBullet"/>
      </w:pPr>
      <w:r>
        <w:t>Balance → float</w:t>
      </w:r>
    </w:p>
    <w:p>
      <w:pPr>
        <w:pStyle w:val="ListBullet"/>
      </w:pPr>
      <w:r>
        <w:t>Total Amount → float</w:t>
      </w:r>
    </w:p>
    <w:p>
      <w:pPr>
        <w:pStyle w:val="ListBullet"/>
      </w:pPr>
      <w:r>
        <w:t>Vehicle No → string</w:t>
      </w:r>
    </w:p>
    <w:p>
      <w:r>
        <w:rPr>
          <w:b/>
        </w:rPr>
        <w:t>2) Current Bill</w:t>
      </w:r>
    </w:p>
    <w:p>
      <w:pPr>
        <w:pStyle w:val="ListBullet"/>
      </w:pPr>
      <w:r>
        <w:t>Service No → string</w:t>
      </w:r>
    </w:p>
    <w:p>
      <w:pPr>
        <w:pStyle w:val="ListBullet"/>
      </w:pPr>
      <w:r>
        <w:t>Customer Name → string</w:t>
      </w:r>
    </w:p>
    <w:p>
      <w:pPr>
        <w:pStyle w:val="ListBullet"/>
      </w:pPr>
      <w:r>
        <w:t>Address → string</w:t>
      </w:r>
    </w:p>
    <w:p>
      <w:pPr>
        <w:pStyle w:val="ListBullet"/>
      </w:pPr>
      <w:r>
        <w:t>Phase → int</w:t>
      </w:r>
    </w:p>
    <w:p>
      <w:pPr>
        <w:pStyle w:val="ListBullet"/>
      </w:pPr>
      <w:r>
        <w:t>Connected Load → float</w:t>
      </w:r>
    </w:p>
    <w:p>
      <w:pPr>
        <w:pStyle w:val="ListBullet"/>
      </w:pPr>
      <w:r>
        <w:t>Meter Number → long</w:t>
      </w:r>
    </w:p>
    <w:p>
      <w:pPr>
        <w:pStyle w:val="ListBullet"/>
      </w:pPr>
      <w:r>
        <w:t>Present Reading → int</w:t>
      </w:r>
    </w:p>
    <w:p>
      <w:pPr>
        <w:pStyle w:val="ListBullet"/>
      </w:pPr>
      <w:r>
        <w:t>Units → int</w:t>
      </w:r>
    </w:p>
    <w:p>
      <w:pPr>
        <w:pStyle w:val="ListBullet"/>
      </w:pPr>
      <w:r>
        <w:t>RMD → int</w:t>
      </w:r>
    </w:p>
    <w:p>
      <w:pPr>
        <w:pStyle w:val="ListBullet"/>
      </w:pPr>
      <w:r>
        <w:t>Fixed Charge → float</w:t>
      </w:r>
    </w:p>
    <w:p>
      <w:pPr>
        <w:pStyle w:val="ListBullet"/>
      </w:pPr>
      <w:r>
        <w:t>Customer Charge → float</w:t>
      </w:r>
    </w:p>
    <w:p>
      <w:pPr>
        <w:pStyle w:val="ListBullet"/>
      </w:pPr>
      <w:r>
        <w:t>GO → float</w:t>
      </w:r>
    </w:p>
    <w:p>
      <w:pPr>
        <w:pStyle w:val="ListBullet"/>
      </w:pPr>
      <w:r>
        <w:t>Bill Amount → float</w:t>
      </w:r>
    </w:p>
    <w:p>
      <w:pPr>
        <w:pStyle w:val="ListBullet"/>
      </w:pPr>
      <w:r>
        <w:t>Net Bill → float</w:t>
      </w:r>
    </w:p>
    <w:p>
      <w:pPr>
        <w:pStyle w:val="ListBullet"/>
      </w:pPr>
      <w:r>
        <w:t>Due Date → string</w:t>
      </w:r>
    </w:p>
    <w:p>
      <w:pPr>
        <w:pStyle w:val="ListBullet"/>
      </w:pPr>
      <w:r>
        <w:t>Bill Date → string</w:t>
      </w:r>
    </w:p>
    <w:p>
      <w:pPr>
        <w:pStyle w:val="ListBullet"/>
      </w:pPr>
      <w:r>
        <w:t>Time → string</w:t>
      </w:r>
    </w:p>
    <w:p>
      <w:pPr>
        <w:pStyle w:val="ListBullet"/>
      </w:pPr>
      <w:r>
        <w:t>Section → string</w:t>
      </w:r>
    </w:p>
    <w:p>
      <w:pPr>
        <w:pStyle w:val="ListBullet"/>
      </w:pPr>
      <w:r>
        <w:t>District → string</w:t>
      </w:r>
    </w:p>
    <w:p>
      <w:pPr>
        <w:pStyle w:val="ListBullet"/>
      </w:pPr>
      <w:r>
        <w:t>QR Code → image</w:t>
      </w:r>
    </w:p>
    <w:p>
      <w:r>
        <w:rPr>
          <w:b/>
        </w:rPr>
        <w:t>3) Gas Bill</w:t>
      </w:r>
    </w:p>
    <w:p>
      <w:pPr>
        <w:pStyle w:val="ListBullet"/>
      </w:pPr>
      <w:r>
        <w:t>Consumer Number → long int</w:t>
      </w:r>
    </w:p>
    <w:p>
      <w:pPr>
        <w:pStyle w:val="ListBullet"/>
      </w:pPr>
      <w:r>
        <w:t>Cylinder Price → double/float</w:t>
      </w:r>
    </w:p>
    <w:p>
      <w:pPr>
        <w:pStyle w:val="ListBullet"/>
      </w:pPr>
      <w:r>
        <w:t>SGST → double/float</w:t>
      </w:r>
    </w:p>
    <w:p>
      <w:pPr>
        <w:pStyle w:val="ListBullet"/>
      </w:pPr>
      <w:r>
        <w:t>CGST → float/double</w:t>
      </w:r>
    </w:p>
    <w:p>
      <w:pPr>
        <w:pStyle w:val="ListBullet"/>
      </w:pPr>
      <w:r>
        <w:t>Customer Name → string</w:t>
      </w:r>
    </w:p>
    <w:p>
      <w:pPr>
        <w:pStyle w:val="ListBullet"/>
      </w:pPr>
      <w:r>
        <w:t>Final Price → float/double</w:t>
      </w:r>
    </w:p>
    <w:p>
      <w:pPr>
        <w:pStyle w:val="ListBullet"/>
      </w:pPr>
      <w:r>
        <w:t>Invoice Date → string</w:t>
      </w:r>
    </w:p>
    <w:p>
      <w:pPr>
        <w:pStyle w:val="ListBullet"/>
      </w:pPr>
      <w:r>
        <w:t>Order Status → string</w:t>
      </w:r>
    </w:p>
    <w:p>
      <w:pPr>
        <w:pStyle w:val="ListBullet"/>
      </w:pPr>
      <w:r>
        <w:t>Connection Type → string</w:t>
      </w:r>
    </w:p>
    <w:p>
      <w:r>
        <w:rPr>
          <w:b/>
        </w:rPr>
        <w:t>4) Amazon Order</w:t>
      </w:r>
    </w:p>
    <w:p>
      <w:pPr>
        <w:pStyle w:val="ListBullet"/>
      </w:pPr>
      <w:r>
        <w:t>Billing Address → string</w:t>
      </w:r>
    </w:p>
    <w:p>
      <w:pPr>
        <w:pStyle w:val="ListBullet"/>
      </w:pPr>
      <w:r>
        <w:t>Shipping Address → string</w:t>
      </w:r>
    </w:p>
    <w:p>
      <w:pPr>
        <w:pStyle w:val="ListBullet"/>
      </w:pPr>
      <w:r>
        <w:t>PAN No → string</w:t>
      </w:r>
    </w:p>
    <w:p>
      <w:pPr>
        <w:pStyle w:val="ListBullet"/>
      </w:pPr>
      <w:r>
        <w:t>GST No → string</w:t>
      </w:r>
    </w:p>
    <w:p>
      <w:pPr>
        <w:pStyle w:val="ListBullet"/>
      </w:pPr>
      <w:r>
        <w:t>Order Number → string</w:t>
      </w:r>
    </w:p>
    <w:p>
      <w:pPr>
        <w:pStyle w:val="ListBullet"/>
      </w:pPr>
      <w:r>
        <w:t>Order Date → string</w:t>
      </w:r>
    </w:p>
    <w:p>
      <w:pPr>
        <w:pStyle w:val="ListBullet"/>
      </w:pPr>
      <w:r>
        <w:t>Invoice Number → string</w:t>
      </w:r>
    </w:p>
    <w:p>
      <w:pPr>
        <w:pStyle w:val="ListBullet"/>
      </w:pPr>
      <w:r>
        <w:t>Invoice Date → string</w:t>
      </w:r>
    </w:p>
    <w:p>
      <w:pPr>
        <w:pStyle w:val="ListBullet"/>
      </w:pPr>
      <w:r>
        <w:t>Product Name → string</w:t>
      </w:r>
    </w:p>
    <w:p>
      <w:pPr>
        <w:pStyle w:val="ListBullet"/>
      </w:pPr>
      <w:r>
        <w:t>Unit Price → float</w:t>
      </w:r>
    </w:p>
    <w:p>
      <w:pPr>
        <w:pStyle w:val="ListBullet"/>
      </w:pPr>
      <w:r>
        <w:t>Quantity → int</w:t>
      </w:r>
    </w:p>
    <w:p>
      <w:pPr>
        <w:pStyle w:val="ListBullet"/>
      </w:pPr>
      <w:r>
        <w:t>Net Amount → float</w:t>
      </w:r>
    </w:p>
    <w:p>
      <w:pPr>
        <w:pStyle w:val="ListBullet"/>
      </w:pPr>
      <w:r>
        <w:t>Tax Rate → float</w:t>
      </w:r>
    </w:p>
    <w:p>
      <w:pPr>
        <w:pStyle w:val="ListBullet"/>
      </w:pPr>
      <w:r>
        <w:t>Tax Amount → float</w:t>
      </w:r>
    </w:p>
    <w:p>
      <w:pPr>
        <w:pStyle w:val="ListBullet"/>
      </w:pPr>
      <w:r>
        <w:t>Total Amount → float</w:t>
      </w:r>
    </w:p>
    <w:p>
      <w:pPr>
        <w:pStyle w:val="ListBullet"/>
      </w:pPr>
      <w:r>
        <w:t>Payment Transaction ID → string</w:t>
      </w:r>
    </w:p>
    <w:p>
      <w:pPr>
        <w:pStyle w:val="ListBullet"/>
      </w:pPr>
      <w:r>
        <w:t>Payment Mode → string</w:t>
      </w:r>
    </w:p>
    <w:p>
      <w:pPr>
        <w:pStyle w:val="ListBullet"/>
      </w:pPr>
      <w:r>
        <w:t>Date → string</w:t>
      </w:r>
    </w:p>
    <w:p>
      <w:pPr>
        <w:pStyle w:val="ListBullet"/>
      </w:pPr>
      <w:r>
        <w:t>Time → string</w:t>
      </w:r>
    </w:p>
    <w:p>
      <w:pPr>
        <w:pStyle w:val="ListBullet"/>
      </w:pPr>
      <w:r>
        <w:t>Invoice Value → float</w:t>
      </w:r>
    </w:p>
    <w:p>
      <w:r>
        <w:br w:type="page"/>
      </w:r>
    </w:p>
    <w:p>
      <w:r>
        <w:rPr>
          <w:b/>
        </w:rPr>
        <w:t>Task 2: Real-Life Examples of DSA</w:t>
      </w:r>
    </w:p>
    <w:p>
      <w:pPr>
        <w:pStyle w:val="ListBullet"/>
      </w:pPr>
      <w:r>
        <w:t>Queue – Students are waiting at the canteen counter.</w:t>
      </w:r>
    </w:p>
    <w:p>
      <w:pPr>
        <w:pStyle w:val="ListBullet"/>
      </w:pPr>
      <w:r>
        <w:t>Stack – Books piled on your desk.</w:t>
      </w:r>
    </w:p>
    <w:p>
      <w:pPr>
        <w:pStyle w:val="ListBullet"/>
      </w:pPr>
      <w:r>
        <w:t>Array – Houses and shops in a row.</w:t>
      </w:r>
    </w:p>
    <w:p>
      <w:pPr>
        <w:pStyle w:val="ListBullet"/>
      </w:pPr>
      <w:r>
        <w:t>Tree – Hierarchy in my college.</w:t>
      </w:r>
    </w:p>
    <w:p>
      <w:pPr>
        <w:pStyle w:val="ListBullet"/>
      </w:pPr>
      <w:r>
        <w:t>Graph – The road network itself, connecting hostel, college and bus stop.</w:t>
      </w:r>
    </w:p>
    <w:p>
      <w:pPr>
        <w:pStyle w:val="ListBullet"/>
      </w:pPr>
      <w:r>
        <w:t>Hash Table – My college ID card (or) roll number system.</w:t>
      </w:r>
    </w:p>
    <w:p>
      <w:pPr>
        <w:pStyle w:val="ListBullet"/>
      </w:pPr>
      <w:r>
        <w:t>2D Array / Matrix – College timetable.</w:t>
      </w:r>
    </w:p>
    <w:p>
      <w:r>
        <w:br w:type="page"/>
      </w:r>
    </w:p>
    <w:p>
      <w:r>
        <w:rPr>
          <w:b/>
        </w:rPr>
        <w:t>Task 3: C Programming – Structure</w:t>
      </w:r>
    </w:p>
    <w:p>
      <w:r>
        <w:t>#include &lt;stdio.h&gt;</w:t>
        <w:br/>
        <w:br/>
        <w:t>struct student</w:t>
        <w:br/>
        <w:t>{</w:t>
        <w:br/>
        <w:t xml:space="preserve">    int id;</w:t>
        <w:br/>
        <w:t xml:space="preserve">    char grade;</w:t>
        <w:br/>
        <w:t xml:space="preserve">    float marks;</w:t>
        <w:br/>
        <w:t>};</w:t>
        <w:br/>
        <w:br/>
        <w:t>int main()</w:t>
        <w:br/>
        <w:t>{</w:t>
        <w:br/>
        <w:t xml:space="preserve">    struct student s;</w:t>
        <w:br/>
        <w:t xml:space="preserve">    printf("Size of structure student = %zu bytes",</w:t>
        <w:br/>
        <w:t xml:space="preserve">           sizeof(s));</w:t>
        <w:br/>
        <w:t xml:space="preserve">    return 0;</w:t>
        <w:br/>
        <w:t>}</w:t>
      </w:r>
    </w:p>
    <w:p>
      <w:r>
        <w:rPr>
          <w:b/>
        </w:rPr>
        <w:t>Manual Size Calculation</w:t>
      </w:r>
    </w:p>
    <w:p>
      <w:pPr>
        <w:pStyle w:val="ListBullet"/>
      </w:pPr>
      <w:r>
        <w:t>Data member: id | Data type: int | Size: 4 bytes</w:t>
      </w:r>
    </w:p>
    <w:p>
      <w:pPr>
        <w:pStyle w:val="ListBullet"/>
      </w:pPr>
      <w:r>
        <w:t>Data member: grade | Data type: char | Size: 1 byte</w:t>
      </w:r>
    </w:p>
    <w:p>
      <w:pPr>
        <w:pStyle w:val="ListBullet"/>
      </w:pPr>
      <w:r>
        <w:t>Data member: marks | Data type: float | Size: 4 bytes</w:t>
      </w:r>
    </w:p>
    <w:p>
      <w:pPr>
        <w:pStyle w:val="ListBullet"/>
      </w:pPr>
      <w:r>
        <w:t>Actual member size = 4 + 1 + 4 = 9 bytes.</w:t>
      </w:r>
    </w:p>
    <w:p>
      <w:pPr>
        <w:pStyle w:val="ListBullet"/>
      </w:pPr>
      <w:r>
        <w:t>Size of structure student = 12 bytes.</w:t>
      </w:r>
    </w:p>
    <w:p>
      <w:pPr>
        <w:pStyle w:val="ListBullet"/>
      </w:pPr>
      <w:r>
        <w:t>Why are they different? The compiler adds padding bytes between members to align data in memory for faster access.</w:t>
      </w:r>
    </w:p>
    <w:p>
      <w:r>
        <w:br w:type="page"/>
      </w:r>
    </w:p>
    <w:p>
      <w:r>
        <w:rPr>
          <w:b/>
        </w:rPr>
        <w:t>Task 4</w:t>
      </w:r>
    </w:p>
    <w:p>
      <w:r>
        <w:rPr>
          <w:b/>
        </w:rPr>
        <w:t>1) Open Amazon Website – Find Out 10 Different Functions</w:t>
      </w:r>
    </w:p>
    <w:p>
      <w:pPr>
        <w:pStyle w:val="ListBullet"/>
      </w:pPr>
      <w:r>
        <w:t>Product ID → int</w:t>
      </w:r>
    </w:p>
    <w:p>
      <w:pPr>
        <w:pStyle w:val="ListBullet"/>
      </w:pPr>
      <w:r>
        <w:t>Product Name → string</w:t>
      </w:r>
    </w:p>
    <w:p>
      <w:pPr>
        <w:pStyle w:val="ListBullet"/>
      </w:pPr>
      <w:r>
        <w:t>Product Price → float</w:t>
      </w:r>
    </w:p>
    <w:p>
      <w:pPr>
        <w:pStyle w:val="ListBullet"/>
      </w:pPr>
      <w:r>
        <w:t>Quantity → int</w:t>
      </w:r>
    </w:p>
    <w:p>
      <w:pPr>
        <w:pStyle w:val="ListBullet"/>
      </w:pPr>
      <w:r>
        <w:t>Customer Name → string</w:t>
      </w:r>
    </w:p>
    <w:p>
      <w:pPr>
        <w:pStyle w:val="ListBullet"/>
      </w:pPr>
      <w:r>
        <w:t>Customer Email → string</w:t>
      </w:r>
    </w:p>
    <w:p>
      <w:pPr>
        <w:pStyle w:val="ListBullet"/>
      </w:pPr>
      <w:r>
        <w:t>Cart Items → array</w:t>
      </w:r>
    </w:p>
    <w:p>
      <w:pPr>
        <w:pStyle w:val="ListBullet"/>
      </w:pPr>
      <w:r>
        <w:t>Shipping Address → object</w:t>
      </w:r>
    </w:p>
    <w:p>
      <w:pPr>
        <w:pStyle w:val="ListBullet"/>
      </w:pPr>
      <w:r>
        <w:t>Payment Method → string</w:t>
      </w:r>
    </w:p>
    <w:p>
      <w:pPr>
        <w:pStyle w:val="ListBullet"/>
      </w:pPr>
      <w:r>
        <w:t>Order Status → string</w:t>
      </w:r>
    </w:p>
    <w:p>
      <w:pPr>
        <w:pStyle w:val="ListBullet"/>
      </w:pPr>
      <w:r>
        <w:t>Functions/operations: Add to Cart, Buy Now, Wishlist, Track Your Order, Account, Reviews, Filter, Cancel Order.</w:t>
      </w:r>
    </w:p>
    <w:p>
      <w:r>
        <w:rPr>
          <w:b/>
        </w:rPr>
        <w:t>2) Return 0; indicates successful program execution and returns control to the operating system.</w:t>
      </w:r>
    </w:p>
    <w:p>
      <w:pPr>
        <w:pStyle w:val="ListBullet"/>
      </w:pPr>
      <w:r>
        <w:t>return 1; indicates unsuccessful execution (or an error) and returns control to the operating system.</w:t>
      </w:r>
    </w:p>
    <w:p>
      <w:pPr>
        <w:pStyle w:val="ListBullet"/>
      </w:pPr>
      <w:r>
        <w:t>main() → returns to the OS.</w:t>
      </w:r>
    </w:p>
    <w:p>
      <w:pPr>
        <w:pStyle w:val="ListBullet"/>
      </w:pPr>
      <w:r>
        <w:t>Size of result: 12 bytes (on most compilers).</w:t>
      </w:r>
    </w:p>
    <w:p>
      <w:pPr>
        <w:pStyle w:val="ListBullet"/>
      </w:pPr>
      <w:r>
        <w:t>The difference occurs because the compiler adds padding bytes between members to align data in memory for faster access.</w:t>
      </w:r>
    </w:p>
    <w:p>
      <w:r>
        <w:rPr>
          <w:b/>
        </w:rPr>
        <w:t>Memory Layout</w:t>
      </w:r>
    </w:p>
    <w:p>
      <w:r>
        <w:t>Member        Size        Offset</w:t>
      </w:r>
    </w:p>
    <w:p>
      <w:r>
        <w:t>id            4 bytes     0–3</w:t>
      </w:r>
    </w:p>
    <w:p>
      <w:r>
        <w:t>grade         1 byte      4</w:t>
      </w:r>
    </w:p>
    <w:p>
      <w:r>
        <w:t>padding       3 bytes     5–7</w:t>
      </w:r>
    </w:p>
    <w:p>
      <w:r>
        <w:t>marks         4 bytes     8–11</w:t>
      </w:r>
    </w:p>
    <w:p>
      <w:pPr>
        <w:pStyle w:val="ListBullet"/>
      </w:pPr>
      <w:r>
        <w:t>Therefore, total size becomes 12 bytes instead of 9 bytes.</w:t>
      </w:r>
    </w:p>
    <w:p>
      <w:pPr>
        <w:pStyle w:val="ListBullet"/>
      </w:pPr>
      <w:r>
        <w:t>Hence, they are different because the compiler inserts padding to satisfy memory-alignment requirements, improving performance.</w:t>
      </w:r>
    </w:p>
    <w:p>
      <w:pPr>
        <w:pStyle w:val="ListBullet"/>
      </w:pPr>
      <w:r>
        <w:t>The exact size may vary depending on the compiler and system architecture.</w:t>
      </w:r>
    </w:p>
    <w:p>
      <w:r>
        <w:br w:type="page"/>
      </w:r>
    </w:p>
    <w:p>
      <w:r>
        <w:rPr>
          <w:b/>
        </w:rPr>
        <w:t>Algorithms</w:t>
      </w:r>
    </w:p>
    <w:p>
      <w:pPr>
        <w:pStyle w:val="ListBullet"/>
      </w:pPr>
      <w:r>
        <w:t>Searching: Linear and Binary.</w:t>
      </w:r>
    </w:p>
    <w:p>
      <w:pPr>
        <w:pStyle w:val="ListBullet"/>
      </w:pPr>
      <w:r>
        <w:t>Sorting – Basic: Bubble, Selection and Insertion.</w:t>
      </w:r>
    </w:p>
    <w:p>
      <w:pPr>
        <w:pStyle w:val="ListBullet"/>
      </w:pPr>
      <w:r>
        <w:t>Sorting – Advanced: Merge, Quick and Heap Sort.</w:t>
      </w:r>
    </w:p>
    <w:p>
      <w:pPr>
        <w:pStyle w:val="ListBullet"/>
      </w:pPr>
      <w:r>
        <w:t>Complexity: Asymptotic worst-case time and space complexity; Big-O, Omega and Theta.</w:t>
      </w:r>
    </w:p>
    <w:p>
      <w:pPr>
        <w:pStyle w:val="ListBullet"/>
      </w:pPr>
      <w:r>
        <w:t>Algorithm Design Techniques: Greedy, Dynamic Programming, Divide-and-Conquer.</w:t>
      </w:r>
    </w:p>
    <w:p>
      <w:pPr>
        <w:pStyle w:val="ListBullet"/>
      </w:pPr>
      <w:r>
        <w:t>Graph Algorithms.</w:t>
      </w:r>
    </w:p>
    <w:p>
      <w:r>
        <w:rPr>
          <w:b/>
        </w:rPr>
        <w:t>3) Message to a Friend</w:t>
      </w:r>
    </w:p>
    <w:p>
      <w:r>
        <w:rPr>
          <w:b/>
        </w:rPr>
        <w:t>Inputs</w:t>
      </w:r>
    </w:p>
    <w:p>
      <w:pPr>
        <w:pStyle w:val="ListBullet"/>
      </w:pPr>
      <w:r>
        <w:t>Sender's name/number</w:t>
      </w:r>
    </w:p>
    <w:p>
      <w:pPr>
        <w:pStyle w:val="ListBullet"/>
      </w:pPr>
      <w:r>
        <w:t>Receiver's name/number</w:t>
      </w:r>
    </w:p>
    <w:p>
      <w:pPr>
        <w:pStyle w:val="ListBullet"/>
      </w:pPr>
      <w:r>
        <w:t>Message content</w:t>
      </w:r>
    </w:p>
    <w:p>
      <w:pPr>
        <w:pStyle w:val="ListBullet"/>
      </w:pPr>
      <w:r>
        <w:t>Timestamp</w:t>
      </w:r>
    </w:p>
    <w:p>
      <w:r>
        <w:rPr>
          <w:b/>
        </w:rPr>
        <w:t>Outputs</w:t>
      </w:r>
    </w:p>
    <w:p>
      <w:pPr>
        <w:pStyle w:val="ListBullet"/>
      </w:pPr>
      <w:r>
        <w:t>Delivered message</w:t>
      </w:r>
    </w:p>
    <w:p>
      <w:pPr>
        <w:pStyle w:val="ListBullet"/>
      </w:pPr>
      <w:r>
        <w:t>Delivery status</w:t>
      </w:r>
    </w:p>
    <w:p>
      <w:pPr>
        <w:pStyle w:val="ListBullet"/>
      </w:pPr>
      <w:r>
        <w:t>Timestamp of delivery</w:t>
      </w:r>
    </w:p>
    <w:p>
      <w:r>
        <w:br w:type="page"/>
      </w:r>
    </w:p>
    <w:p>
      <w:r>
        <w:rPr>
          <w:b/>
        </w:rPr>
        <w:t>2) Bus Ticket</w:t>
      </w:r>
    </w:p>
    <w:p>
      <w:r>
        <w:rPr>
          <w:b/>
        </w:rPr>
        <w:t>Inputs</w:t>
      </w:r>
    </w:p>
    <w:p>
      <w:pPr>
        <w:pStyle w:val="ListBullet"/>
      </w:pPr>
      <w:r>
        <w:t>Present station</w:t>
      </w:r>
    </w:p>
    <w:p>
      <w:pPr>
        <w:pStyle w:val="ListBullet"/>
      </w:pPr>
      <w:r>
        <w:t>Destination station</w:t>
      </w:r>
    </w:p>
    <w:p>
      <w:pPr>
        <w:pStyle w:val="ListBullet"/>
      </w:pPr>
      <w:r>
        <w:t>Date of travel</w:t>
      </w:r>
    </w:p>
    <w:p>
      <w:pPr>
        <w:pStyle w:val="ListBullet"/>
      </w:pPr>
      <w:r>
        <w:t>No. of passengers</w:t>
      </w:r>
    </w:p>
    <w:p>
      <w:pPr>
        <w:pStyle w:val="ListBullet"/>
      </w:pPr>
      <w:r>
        <w:t>Bus type</w:t>
      </w:r>
    </w:p>
    <w:p>
      <w:r>
        <w:rPr>
          <w:b/>
        </w:rPr>
        <w:t>Outputs</w:t>
      </w:r>
    </w:p>
    <w:p>
      <w:pPr>
        <w:pStyle w:val="ListBullet"/>
      </w:pPr>
      <w:r>
        <w:t>Ticket number</w:t>
      </w:r>
    </w:p>
    <w:p>
      <w:pPr>
        <w:pStyle w:val="ListBullet"/>
      </w:pPr>
      <w:r>
        <w:t>Seat number</w:t>
      </w:r>
    </w:p>
    <w:p>
      <w:pPr>
        <w:pStyle w:val="ListBullet"/>
      </w:pPr>
      <w:r>
        <w:t>Fare amount</w:t>
      </w:r>
    </w:p>
    <w:p>
      <w:pPr>
        <w:pStyle w:val="ListBullet"/>
      </w:pPr>
      <w:r>
        <w:t>Departure time</w:t>
      </w:r>
    </w:p>
    <w:p>
      <w:pPr>
        <w:pStyle w:val="ListBullet"/>
      </w:pPr>
      <w:r>
        <w:t>Destination point</w:t>
      </w:r>
    </w:p>
    <w:p>
      <w:pPr>
        <w:pStyle w:val="ListBullet"/>
      </w:pPr>
      <w:r>
        <w:t>Total amount to be paid</w:t>
      </w:r>
    </w:p>
    <w:p>
      <w:r>
        <w:rPr>
          <w:b/>
        </w:rPr>
        <w:t>3) Electricity Bill</w:t>
      </w:r>
    </w:p>
    <w:p>
      <w:r>
        <w:rPr>
          <w:b/>
        </w:rPr>
        <w:t>Inputs</w:t>
      </w:r>
    </w:p>
    <w:p>
      <w:pPr>
        <w:pStyle w:val="ListBullet"/>
      </w:pPr>
      <w:r>
        <w:t>Consumer ID</w:t>
      </w:r>
    </w:p>
    <w:p>
      <w:pPr>
        <w:pStyle w:val="ListBullet"/>
      </w:pPr>
      <w:r>
        <w:t>Previous meter reading</w:t>
      </w:r>
    </w:p>
    <w:p>
      <w:pPr>
        <w:pStyle w:val="ListBullet"/>
      </w:pPr>
      <w:r>
        <w:t>Current meter reading</w:t>
      </w:r>
    </w:p>
    <w:p>
      <w:pPr>
        <w:pStyle w:val="ListBullet"/>
      </w:pPr>
      <w:r>
        <w:t>No. of units consumed</w:t>
      </w:r>
    </w:p>
    <w:p>
      <w:pPr>
        <w:pStyle w:val="ListBullet"/>
      </w:pPr>
      <w:r>
        <w:t>Rate per unit</w:t>
      </w:r>
    </w:p>
    <w:p>
      <w:pPr>
        <w:pStyle w:val="ListBullet"/>
      </w:pPr>
      <w:r>
        <w:t>Meter rent</w:t>
      </w:r>
    </w:p>
    <w:p>
      <w:pPr>
        <w:pStyle w:val="ListBullet"/>
      </w:pPr>
      <w:r>
        <w:t>Due date</w:t>
      </w:r>
    </w:p>
    <w:p>
      <w:r>
        <w:rPr>
          <w:b/>
        </w:rPr>
        <w:t>Outputs</w:t>
      </w:r>
    </w:p>
    <w:p>
      <w:pPr>
        <w:pStyle w:val="ListBullet"/>
      </w:pPr>
      <w:r>
        <w:t>Units consumed</w:t>
      </w:r>
    </w:p>
    <w:p>
      <w:pPr>
        <w:pStyle w:val="ListBullet"/>
      </w:pPr>
      <w:r>
        <w:t>Total bill</w:t>
      </w:r>
    </w:p>
    <w:p>
      <w:pPr>
        <w:pStyle w:val="ListBullet"/>
      </w:pPr>
      <w:r>
        <w:t>Due date for payment</w:t>
      </w:r>
    </w:p>
    <w:p>
      <w:pPr>
        <w:pStyle w:val="ListBullet"/>
      </w:pPr>
      <w:r>
        <w:t>Late payment penalty</w:t>
      </w:r>
    </w:p>
    <w:p>
      <w:r>
        <w:br w:type="page"/>
      </w:r>
    </w:p>
    <w:p>
      <w:r>
        <w:rPr>
          <w:b/>
        </w:rPr>
        <w:t>Task 5: Compute Time Complexity Using Frequency Count</w:t>
      </w:r>
    </w:p>
    <w:p>
      <w:r>
        <w:rPr>
          <w:b/>
        </w:rPr>
        <w:t>1)</w:t>
      </w:r>
    </w:p>
    <w:p>
      <w:r>
        <w:t>for (i = 1; i &lt;= 10; i = i + 2)</w:t>
        <w:br/>
        <w:t>{</w:t>
        <w:br/>
        <w:t xml:space="preserve">    i = i + 0;</w:t>
        <w:br/>
        <w:t xml:space="preserve">    printf("%d", i);</w:t>
        <w:br/>
        <w:t>}</w:t>
      </w:r>
    </w:p>
    <w:p>
      <w:r>
        <w:t>Frequency count annotations in the handwritten notes indicate the loop executes approximately 5 times; the intended time complexity is O(n) with respect to the loop range.</w:t>
      </w:r>
    </w:p>
    <w:p>
      <w:r>
        <w:rPr>
          <w:b/>
        </w:rPr>
        <w:t>2)</w:t>
      </w:r>
    </w:p>
    <w:p>
      <w:r>
        <w:t>i = 1;</w:t>
        <w:br/>
        <w:t>while (i &lt;= 50)</w:t>
        <w:br/>
        <w:t>{</w:t>
        <w:br/>
        <w:t xml:space="preserve">    printf("hello");</w:t>
        <w:br/>
        <w:t>}</w:t>
      </w:r>
    </w:p>
    <w:p>
      <w:r>
        <w:t>The handwritten notes mark the frequency-count exercise for this loop.</w:t>
      </w:r>
    </w:p>
    <w:p>
      <w:r>
        <w:rPr>
          <w:b/>
        </w:rPr>
        <w:t>3)</w:t>
      </w:r>
    </w:p>
    <w:p>
      <w:r>
        <w:t>for (i = 1; i &lt;= 20; i++)</w:t>
        <w:br/>
        <w:t>{</w:t>
        <w:br/>
        <w:t xml:space="preserve">    /* loop body */</w:t>
        <w:br/>
        <w:t>}</w:t>
      </w:r>
    </w:p>
    <w:p>
      <w:r>
        <w:t>The handwritten notes continue the frequency-count calculation for this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